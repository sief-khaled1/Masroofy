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color w:val="17365D"/>
          <w:sz w:val="52"/>
        </w:rPr>
        <w:t>Masroufy</w:t>
        <w:br/>
        <w:t>Personal Finance &amp; Saving Management System</w:t>
      </w:r>
    </w:p>
    <w:p>
      <w:pPr>
        <w:jc w:val="center"/>
      </w:pPr>
      <w:r>
        <w:rPr>
          <w:rFonts w:ascii="Aptos" w:hAnsi="Aptos"/>
          <w:b/>
          <w:sz w:val="28"/>
        </w:rPr>
        <w:t>OOP Final Project — Design Documentation</w:t>
      </w:r>
    </w:p>
    <w:p>
      <w:pPr>
        <w:pStyle w:val="Heading1"/>
        <w:keepNext/>
      </w:pPr>
      <w:r>
        <w:t>1. Project Overview</w:t>
      </w:r>
    </w:p>
    <w:p>
      <w:pPr/>
      <w:r>
        <w:t>Masroufy is a multi-user desktop personal finance application that helps users manage money across cash, bank, and wallet accounts. It records income, expenses, and transfers; organizes expenses by category; manages monthly budgets and yearly saving goals; calculates financial summaries; and persists user data in JSON files through an object-oriented architecture.</w:t>
      </w:r>
    </w:p>
    <w:p>
      <w:pPr>
        <w:pStyle w:val="Heading2"/>
        <w:keepNext/>
      </w:pPr>
      <w:r>
        <w:t>Project Summary</w:t>
      </w:r>
    </w:p>
    <w:p>
      <w:pPr/>
      <w:r>
        <w:t>Main Classes and Components: User, Account, CashAccount, BankAccount, WalletAccount, Transaction, Income, Expense, Transfer, Category, Budget, SavingGoal, FinanceManager, FinanceAnalyzer, BudgetAnalyzer, SavingAnalyzer, AuthManager, FileManager, UserDataLoader, and the CustomTkinter GUI layer.</w:t>
      </w:r>
    </w:p>
    <w:p>
      <w:pPr/>
      <w:r>
        <w:t>Core Features:</w:t>
      </w:r>
    </w:p>
    <w:p>
      <w:pPr>
        <w:pStyle w:val="ListBullet"/>
        <w:spacing w:after="20"/>
      </w:pPr>
      <w:r>
        <w:t>Register and log in with isolated financial data for each user.</w:t>
      </w:r>
    </w:p>
    <w:p>
      <w:pPr>
        <w:pStyle w:val="ListBullet"/>
        <w:spacing w:after="20"/>
      </w:pPr>
      <w:r>
        <w:t>Track multiple cash, bank, and wallet accounts and calculate the total balance.</w:t>
      </w:r>
    </w:p>
    <w:p>
      <w:pPr>
        <w:pStyle w:val="ListBullet"/>
        <w:spacing w:after="20"/>
      </w:pPr>
      <w:r>
        <w:t>Record income, expenses, and transfers with persistent transaction history.</w:t>
      </w:r>
    </w:p>
    <w:p>
      <w:pPr>
        <w:pStyle w:val="ListBullet"/>
        <w:spacing w:after="20"/>
      </w:pPr>
      <w:r>
        <w:t>Use predefined and custom expense categories and activate/deactivate categories.</w:t>
      </w:r>
    </w:p>
    <w:p>
      <w:pPr>
        <w:pStyle w:val="ListBullet"/>
        <w:spacing w:after="20"/>
      </w:pPr>
      <w:r>
        <w:t>Create an overall monthly budget or category-specific monthly budgets.</w:t>
      </w:r>
    </w:p>
    <w:p>
      <w:pPr>
        <w:pStyle w:val="ListBullet"/>
        <w:spacing w:after="20"/>
      </w:pPr>
      <w:r>
        <w:t>Create yearly saving goals with flexible monthly saving targets.</w:t>
      </w:r>
    </w:p>
    <w:p>
      <w:pPr>
        <w:pStyle w:val="ListBullet"/>
        <w:spacing w:after="20"/>
      </w:pPr>
      <w:r>
        <w:t>Calculate monthly income, expenses, net saving, category spending, budget usage, and saving progress.</w:t>
      </w:r>
    </w:p>
    <w:p>
      <w:pPr>
        <w:pStyle w:val="ListBullet"/>
        <w:spacing w:after="20"/>
      </w:pPr>
      <w:r>
        <w:t>Display a light desktop dashboard with EGP summaries and charts for income/expenses and category spending.</w:t>
      </w:r>
    </w:p>
    <w:p>
      <w:pPr>
        <w:pStyle w:val="ListBullet"/>
        <w:spacing w:after="20"/>
      </w:pPr>
      <w:r>
        <w:t>Persist application state in JSON files and reconstruct linked objects when the user logs in.</w:t>
      </w:r>
    </w:p>
    <w:p>
      <w:pPr>
        <w:pStyle w:val="Heading1"/>
        <w:keepNext/>
      </w:pPr>
      <w:r>
        <w:t>2. Design-Thinking Questions Used</w:t>
      </w:r>
    </w:p>
    <w:p>
      <w:pPr/>
      <w:r>
        <w:t>Before fixing the class structure, the design was developed by asking responsibility and business-rule questions for each part of the system.</w:t>
      </w:r>
    </w:p>
    <w:p>
      <w:pPr>
        <w:pStyle w:val="Heading2"/>
        <w:keepNext/>
      </w:pPr>
      <w:r>
        <w:t>User</w:t>
      </w:r>
    </w:p>
    <w:p>
      <w:pPr>
        <w:pStyle w:val="ListBullet"/>
        <w:spacing w:after="20"/>
      </w:pPr>
      <w:r>
        <w:t>Is Masroufy single-user or multi-user?</w:t>
      </w:r>
    </w:p>
    <w:p>
      <w:pPr>
        <w:pStyle w:val="ListBullet"/>
        <w:spacing w:after="20"/>
      </w:pPr>
      <w:r>
        <w:t>What identity data is required for registration and login?</w:t>
      </w:r>
    </w:p>
    <w:p>
      <w:pPr>
        <w:pStyle w:val="ListBullet"/>
        <w:spacing w:after="20"/>
      </w:pPr>
      <w:r>
        <w:t>Should financial collections be stored with the current user during runtime?</w:t>
      </w:r>
    </w:p>
    <w:p>
      <w:pPr>
        <w:pStyle w:val="ListBullet"/>
        <w:spacing w:after="20"/>
      </w:pPr>
      <w:r>
        <w:t>Should authentication and financial operations remain separate responsibilities?</w:t>
      </w:r>
    </w:p>
    <w:p>
      <w:pPr>
        <w:pStyle w:val="Heading2"/>
        <w:keepNext/>
      </w:pPr>
      <w:r>
        <w:t>Account</w:t>
      </w:r>
    </w:p>
    <w:p>
      <w:pPr>
        <w:pStyle w:val="ListBullet"/>
        <w:spacing w:after="20"/>
      </w:pPr>
      <w:r>
        <w:t>Does the user need one total balance or several money locations?</w:t>
      </w:r>
    </w:p>
    <w:p>
      <w:pPr>
        <w:pStyle w:val="ListBullet"/>
        <w:spacing w:after="20"/>
      </w:pPr>
      <w:r>
        <w:t>Which account types have meaningful differences?</w:t>
      </w:r>
    </w:p>
    <w:p>
      <w:pPr>
        <w:pStyle w:val="ListBullet"/>
        <w:spacing w:after="20"/>
      </w:pPr>
      <w:r>
        <w:t>How is balance protected from invalid direct modification?</w:t>
      </w:r>
    </w:p>
    <w:p>
      <w:pPr>
        <w:pStyle w:val="ListBullet"/>
        <w:spacing w:after="20"/>
      </w:pPr>
      <w:r>
        <w:t>What happens when the selected account does not contain enough money?</w:t>
      </w:r>
    </w:p>
    <w:p>
      <w:pPr>
        <w:pStyle w:val="ListBullet"/>
        <w:spacing w:after="20"/>
      </w:pPr>
      <w:r>
        <w:t>When can an account be deactivated?</w:t>
      </w:r>
    </w:p>
    <w:p>
      <w:pPr>
        <w:pStyle w:val="Heading2"/>
        <w:keepNext/>
      </w:pPr>
      <w:r>
        <w:t>Transaction</w:t>
      </w:r>
    </w:p>
    <w:p>
      <w:pPr>
        <w:pStyle w:val="ListBullet"/>
        <w:spacing w:after="20"/>
      </w:pPr>
      <w:r>
        <w:t>What data is common to every financial movement?</w:t>
      </w:r>
    </w:p>
    <w:p>
      <w:pPr>
        <w:pStyle w:val="ListBullet"/>
        <w:spacing w:after="20"/>
      </w:pPr>
      <w:r>
        <w:t>Which transaction types require different execute() behavior?</w:t>
      </w:r>
    </w:p>
    <w:p>
      <w:pPr>
        <w:pStyle w:val="ListBullet"/>
        <w:spacing w:after="20"/>
      </w:pPr>
      <w:r>
        <w:t>Should income, expense, and transfer store full related objects in JSON or only their IDs?</w:t>
      </w:r>
    </w:p>
    <w:p>
      <w:pPr>
        <w:pStyle w:val="ListBullet"/>
        <w:spacing w:after="20"/>
      </w:pPr>
      <w:r>
        <w:t>Can transactions be backdated or future-dated?</w:t>
      </w:r>
    </w:p>
    <w:p>
      <w:pPr>
        <w:pStyle w:val="ListBullet"/>
        <w:spacing w:after="20"/>
      </w:pPr>
      <w:r>
        <w:t>Should a transfer affect income, expenses, or net saving?</w:t>
      </w:r>
    </w:p>
    <w:p>
      <w:pPr>
        <w:pStyle w:val="Heading2"/>
        <w:keepNext/>
      </w:pPr>
      <w:r>
        <w:t>Category</w:t>
      </w:r>
    </w:p>
    <w:p>
      <w:pPr>
        <w:pStyle w:val="ListBullet"/>
        <w:spacing w:after="20"/>
      </w:pPr>
      <w:r>
        <w:t>Should categories be predefined, custom, or both?</w:t>
      </w:r>
    </w:p>
    <w:p>
      <w:pPr>
        <w:pStyle w:val="ListBullet"/>
        <w:spacing w:after="20"/>
      </w:pPr>
      <w:r>
        <w:t>How are categories linked to expenses and category budgets?</w:t>
      </w:r>
    </w:p>
    <w:p>
      <w:pPr>
        <w:pStyle w:val="ListBullet"/>
        <w:spacing w:after="20"/>
      </w:pPr>
      <w:r>
        <w:t>Should categories be removed or deactivated when no longer used?</w:t>
      </w:r>
    </w:p>
    <w:p>
      <w:pPr>
        <w:pStyle w:val="Heading2"/>
        <w:keepNext/>
      </w:pPr>
      <w:r>
        <w:t>Budget</w:t>
      </w:r>
    </w:p>
    <w:p>
      <w:pPr>
        <w:pStyle w:val="ListBullet"/>
        <w:spacing w:after="20"/>
      </w:pPr>
      <w:r>
        <w:t>Is there an overall monthly budget, category budgets, or both?</w:t>
      </w:r>
    </w:p>
    <w:p>
      <w:pPr>
        <w:pStyle w:val="ListBullet"/>
        <w:spacing w:after="20"/>
      </w:pPr>
      <w:r>
        <w:t>Can more than one overall budget exist for the same month?</w:t>
      </w:r>
    </w:p>
    <w:p>
      <w:pPr>
        <w:pStyle w:val="ListBullet"/>
        <w:spacing w:after="20"/>
      </w:pPr>
      <w:r>
        <w:t>Can the same category have more than one budget in the same month?</w:t>
      </w:r>
    </w:p>
    <w:p>
      <w:pPr>
        <w:pStyle w:val="ListBullet"/>
        <w:spacing w:after="20"/>
      </w:pPr>
      <w:r>
        <w:t>Should budget calculations be stored or derived from expenses?</w:t>
      </w:r>
    </w:p>
    <w:p>
      <w:pPr>
        <w:pStyle w:val="Heading2"/>
        <w:keepNext/>
      </w:pPr>
      <w:r>
        <w:t>SavingGoal</w:t>
      </w:r>
    </w:p>
    <w:p>
      <w:pPr>
        <w:pStyle w:val="ListBullet"/>
        <w:spacing w:after="20"/>
      </w:pPr>
      <w:r>
        <w:t>Is saving entered manually or calculated from income minus expenses?</w:t>
      </w:r>
    </w:p>
    <w:p>
      <w:pPr>
        <w:pStyle w:val="ListBullet"/>
        <w:spacing w:after="20"/>
      </w:pPr>
      <w:r>
        <w:t>Should the target be yearly with optional monthly targets?</w:t>
      </w:r>
    </w:p>
    <w:p>
      <w:pPr>
        <w:pStyle w:val="ListBullet"/>
        <w:spacing w:after="20"/>
      </w:pPr>
      <w:r>
        <w:t>How are progress, shortfall, and surplus calculated?</w:t>
      </w:r>
    </w:p>
    <w:p>
      <w:pPr>
        <w:pStyle w:val="ListBullet"/>
        <w:spacing w:after="20"/>
      </w:pPr>
      <w:r>
        <w:t>How should remaining monthly targets be handled across the year?</w:t>
      </w:r>
    </w:p>
    <w:p>
      <w:pPr>
        <w:pStyle w:val="Heading2"/>
        <w:keepNext/>
      </w:pPr>
      <w:r>
        <w:t>Services / Analysis</w:t>
      </w:r>
    </w:p>
    <w:p>
      <w:pPr>
        <w:pStyle w:val="ListBullet"/>
        <w:spacing w:after="20"/>
      </w:pPr>
      <w:r>
        <w:t>Which operations change application state and which only analyze data?</w:t>
      </w:r>
    </w:p>
    <w:p>
      <w:pPr>
        <w:pStyle w:val="ListBullet"/>
        <w:spacing w:after="20"/>
      </w:pPr>
      <w:r>
        <w:t>How can file I/O, authentication, orchestration, loading, and analysis remain separated?</w:t>
      </w:r>
    </w:p>
    <w:p>
      <w:pPr>
        <w:pStyle w:val="ListBullet"/>
        <w:spacing w:after="20"/>
      </w:pPr>
      <w:r>
        <w:t>How can the GUI reuse backend logic instead of duplicating business rules?</w:t>
      </w:r>
    </w:p>
    <w:p>
      <w:pPr>
        <w:pStyle w:val="Heading1"/>
        <w:keepNext/>
      </w:pPr>
      <w:r>
        <w:t>3. Final Class Design</w:t>
      </w:r>
    </w:p>
    <w:p>
      <w:pPr>
        <w:pStyle w:val="Heading2"/>
        <w:keepNext/>
      </w:pPr>
      <w:r>
        <w:t>User</w:t>
      </w:r>
    </w:p>
    <w:p>
      <w:pPr/>
      <w:r>
        <w:t>Represents the owner of a Masroufy profile and keeps the currently loaded financial objects for that user.</w:t>
      </w:r>
    </w:p>
    <w:p>
      <w:pPr/>
      <w:r>
        <w:t>Key attributes: user_id, name, email, password, transactions, accounts, savings_goals, categories, budgets</w:t>
      </w:r>
    </w:p>
    <w:p>
      <w:pPr/>
      <w:r>
        <w:t>Main behaviors: update_name(), load_data(), to_dict(), from_dict()</w:t>
      </w:r>
    </w:p>
    <w:p>
      <w:pPr/>
      <w:r>
        <w:t>Business logic / rules:</w:t>
      </w:r>
    </w:p>
    <w:p>
      <w:pPr>
        <w:pStyle w:val="ListBullet"/>
        <w:spacing w:after="20"/>
      </w:pPr>
      <w:r>
        <w:t>Registration requires a name, valid email, and a password of at least 8 characters.</w:t>
      </w:r>
    </w:p>
    <w:p>
      <w:pPr>
        <w:pStyle w:val="ListBullet"/>
        <w:spacing w:after="20"/>
      </w:pPr>
      <w:r>
        <w:t>Email uniqueness is enforced by AuthManager.</w:t>
      </w:r>
    </w:p>
    <w:p>
      <w:pPr>
        <w:pStyle w:val="ListBullet"/>
        <w:spacing w:after="20"/>
      </w:pPr>
      <w:r>
        <w:t>Financial collections are loaded for the current user after login.</w:t>
      </w:r>
    </w:p>
    <w:p>
      <w:pPr>
        <w:pStyle w:val="ListBullet"/>
        <w:spacing w:after="20"/>
      </w:pPr>
      <w:r>
        <w:t>User identity data is serialized separately from financial records.</w:t>
      </w:r>
    </w:p>
    <w:p>
      <w:pPr>
        <w:pStyle w:val="Heading2"/>
        <w:keepNext/>
      </w:pPr>
      <w:r>
        <w:t>Account (Abstract)</w:t>
      </w:r>
    </w:p>
    <w:p>
      <w:pPr/>
      <w:r>
        <w:t>Represents a money-holding account and protects its balance through controlled operations.</w:t>
      </w:r>
    </w:p>
    <w:p>
      <w:pPr/>
      <w:r>
        <w:t>Key attributes: account_id, user_id, balance, is_active. opening_balance is constructor input used to initialize balance and is not stored as a separate attribute.</w:t>
      </w:r>
    </w:p>
    <w:p>
      <w:pPr/>
      <w:r>
        <w:t>Main behaviors: deposit(amount), withdraw(amount), can_withdraw(amount), activate(), deactivate(), get_display_name() [abstract], to_dict(), from_dict()</w:t>
      </w:r>
    </w:p>
    <w:p>
      <w:pPr/>
      <w:r>
        <w:t>Business logic / rules:</w:t>
      </w:r>
    </w:p>
    <w:p>
      <w:pPr>
        <w:pStyle w:val="ListBullet"/>
        <w:spacing w:after="20"/>
      </w:pPr>
      <w:r>
        <w:t>Opening balance must be greater than or equal to 0 and is not treated as income.</w:t>
      </w:r>
    </w:p>
    <w:p>
      <w:pPr>
        <w:pStyle w:val="ListBullet"/>
        <w:spacing w:after="20"/>
      </w:pPr>
      <w:r>
        <w:t>Deposit and withdraw amounts must be greater than 0.</w:t>
      </w:r>
    </w:p>
    <w:p>
      <w:pPr>
        <w:pStyle w:val="ListBullet"/>
        <w:spacing w:after="20"/>
      </w:pPr>
      <w:r>
        <w:t>Balance cannot become negative; insufficient funds raise InsufficientBalanceError.</w:t>
      </w:r>
    </w:p>
    <w:p>
      <w:pPr>
        <w:pStyle w:val="ListBullet"/>
        <w:spacing w:after="20"/>
      </w:pPr>
      <w:r>
        <w:t>Inactive accounts cannot be used for deposits or withdrawals.</w:t>
      </w:r>
    </w:p>
    <w:p>
      <w:pPr>
        <w:pStyle w:val="ListBullet"/>
        <w:spacing w:after="20"/>
      </w:pPr>
      <w:r>
        <w:t>An account cannot be deactivated while it still contains money.</w:t>
      </w:r>
    </w:p>
    <w:p>
      <w:pPr>
        <w:pStyle w:val="ListBullet"/>
        <w:spacing w:after="20"/>
      </w:pPr>
      <w:r>
        <w:t>Account.from_dict() restores the correct concrete subclass using the stored type value.</w:t>
      </w:r>
    </w:p>
    <w:p>
      <w:pPr>
        <w:pStyle w:val="Heading2"/>
        <w:keepNext/>
      </w:pPr>
      <w:r>
        <w:t>CashAccount</w:t>
      </w:r>
    </w:p>
    <w:p>
      <w:pPr/>
      <w:r>
        <w:t>Concrete Account representing physical cash.</w:t>
      </w:r>
    </w:p>
    <w:p>
      <w:pPr/>
      <w:r>
        <w:t>Key attributes: No additional attributes.</w:t>
      </w:r>
    </w:p>
    <w:p>
      <w:pPr/>
      <w:r>
        <w:t>Main behaviors: get_display_name(), to_dict()</w:t>
      </w:r>
    </w:p>
    <w:p>
      <w:pPr/>
      <w:r>
        <w:t>Business logic / rules:</w:t>
      </w:r>
    </w:p>
    <w:p>
      <w:pPr>
        <w:pStyle w:val="ListBullet"/>
        <w:spacing w:after="20"/>
      </w:pPr>
      <w:r>
        <w:t>Uses the common Account balance and activation rules.</w:t>
      </w:r>
    </w:p>
    <w:p>
      <w:pPr>
        <w:pStyle w:val="ListBullet"/>
        <w:spacing w:after="20"/>
      </w:pPr>
      <w:r>
        <w:t>get_display_name() returns Cash.</w:t>
      </w:r>
    </w:p>
    <w:p>
      <w:pPr>
        <w:pStyle w:val="Heading2"/>
        <w:keepNext/>
      </w:pPr>
      <w:r>
        <w:t>BankAccount</w:t>
      </w:r>
    </w:p>
    <w:p>
      <w:pPr/>
      <w:r>
        <w:t>Concrete Account representing money held in a bank.</w:t>
      </w:r>
    </w:p>
    <w:p>
      <w:pPr/>
      <w:r>
        <w:t>Key attributes: bank_name</w:t>
      </w:r>
    </w:p>
    <w:p>
      <w:pPr/>
      <w:r>
        <w:t>Main behaviors: get_display_name(), to_dict()</w:t>
      </w:r>
    </w:p>
    <w:p>
      <w:pPr/>
      <w:r>
        <w:t>Business logic / rules:</w:t>
      </w:r>
    </w:p>
    <w:p>
      <w:pPr>
        <w:pStyle w:val="ListBullet"/>
        <w:spacing w:after="20"/>
      </w:pPr>
      <w:r>
        <w:t>Bank name must be non-empty.</w:t>
      </w:r>
    </w:p>
    <w:p>
      <w:pPr>
        <w:pStyle w:val="ListBullet"/>
        <w:spacing w:after="20"/>
      </w:pPr>
      <w:r>
        <w:t>A user may maintain multiple bank accounts.</w:t>
      </w:r>
    </w:p>
    <w:p>
      <w:pPr>
        <w:pStyle w:val="Heading2"/>
        <w:keepNext/>
      </w:pPr>
      <w:r>
        <w:t>WalletAccount</w:t>
      </w:r>
    </w:p>
    <w:p>
      <w:pPr/>
      <w:r>
        <w:t>Concrete Account representing a digital wallet.</w:t>
      </w:r>
    </w:p>
    <w:p>
      <w:pPr/>
      <w:r>
        <w:t>Key attributes: provider_name</w:t>
      </w:r>
    </w:p>
    <w:p>
      <w:pPr/>
      <w:r>
        <w:t>Main behaviors: get_display_name(), to_dict()</w:t>
      </w:r>
    </w:p>
    <w:p>
      <w:pPr/>
      <w:r>
        <w:t>Business logic / rules:</w:t>
      </w:r>
    </w:p>
    <w:p>
      <w:pPr>
        <w:pStyle w:val="ListBullet"/>
        <w:spacing w:after="20"/>
      </w:pPr>
      <w:r>
        <w:t>Provider name must be non-empty.</w:t>
      </w:r>
    </w:p>
    <w:p>
      <w:pPr>
        <w:pStyle w:val="ListBullet"/>
        <w:spacing w:after="20"/>
      </w:pPr>
      <w:r>
        <w:t>A user may maintain multiple wallet accounts.</w:t>
      </w:r>
    </w:p>
    <w:p>
      <w:pPr>
        <w:pStyle w:val="Heading2"/>
        <w:keepNext/>
      </w:pPr>
      <w:r>
        <w:t>Transaction (Abstract)</w:t>
      </w:r>
    </w:p>
    <w:p>
      <w:pPr/>
      <w:r>
        <w:t>Base class for confirmed financial movements.</w:t>
      </w:r>
    </w:p>
    <w:p>
      <w:pPr/>
      <w:r>
        <w:t>Key attributes: transaction_id, user_id, amount, date</w:t>
      </w:r>
    </w:p>
    <w:p>
      <w:pPr/>
      <w:r>
        <w:t>Main behaviors: execute() [abstract], to_dict(), from_dict()</w:t>
      </w:r>
    </w:p>
    <w:p>
      <w:pPr/>
      <w:r>
        <w:t>Business logic / rules:</w:t>
      </w:r>
    </w:p>
    <w:p>
      <w:pPr>
        <w:pStyle w:val="ListBullet"/>
        <w:spacing w:after="20"/>
      </w:pPr>
      <w:r>
        <w:t>Amount must be greater than 0.</w:t>
      </w:r>
    </w:p>
    <w:p>
      <w:pPr>
        <w:pStyle w:val="ListBullet"/>
        <w:spacing w:after="20"/>
      </w:pPr>
      <w:r>
        <w:t>Transaction date may be today or earlier; future dates are rejected.</w:t>
      </w:r>
    </w:p>
    <w:p>
      <w:pPr>
        <w:pStyle w:val="ListBullet"/>
        <w:spacing w:after="20"/>
      </w:pPr>
      <w:r>
        <w:t>The base factory restores Income, Expense, or Transfer from the stored type.</w:t>
      </w:r>
    </w:p>
    <w:p>
      <w:pPr>
        <w:pStyle w:val="ListBullet"/>
        <w:spacing w:after="20"/>
      </w:pPr>
      <w:r>
        <w:t>Related accounts/categories are restored by ID through UserDataLoader so the same runtime objects are reused.</w:t>
      </w:r>
    </w:p>
    <w:p>
      <w:pPr>
        <w:pStyle w:val="Heading2"/>
        <w:keepNext/>
      </w:pPr>
      <w:r>
        <w:t>Income</w:t>
      </w:r>
    </w:p>
    <w:p>
      <w:pPr/>
      <w:r>
        <w:t>Adds received money to a destination account.</w:t>
      </w:r>
    </w:p>
    <w:p>
      <w:pPr/>
      <w:r>
        <w:t>Key attributes: destination_account, source</w:t>
      </w:r>
    </w:p>
    <w:p>
      <w:pPr/>
      <w:r>
        <w:t>Main behaviors: execute(), to_dict(), from_dict()</w:t>
      </w:r>
    </w:p>
    <w:p>
      <w:pPr>
        <w:pStyle w:val="ListBullet"/>
        <w:spacing w:after="20"/>
      </w:pPr>
      <w:r>
        <w:t>execute() deposits the amount into the destination account.</w:t>
      </w:r>
    </w:p>
    <w:p>
      <w:pPr>
        <w:pStyle w:val="ListBullet"/>
        <w:spacing w:after="20"/>
      </w:pPr>
      <w:r>
        <w:t>JSON stores destination_account_id rather than a duplicate Account object.</w:t>
      </w:r>
    </w:p>
    <w:p>
      <w:pPr>
        <w:pStyle w:val="ListBullet"/>
        <w:spacing w:after="20"/>
      </w:pPr>
      <w:r>
        <w:t>Income contributes to monthly income and net-saving calculations.</w:t>
      </w:r>
    </w:p>
    <w:p>
      <w:pPr>
        <w:pStyle w:val="Heading2"/>
        <w:keepNext/>
      </w:pPr>
      <w:r>
        <w:t>Expense</w:t>
      </w:r>
    </w:p>
    <w:p>
      <w:pPr/>
      <w:r>
        <w:t>Records spending from a selected account and category.</w:t>
      </w:r>
    </w:p>
    <w:p>
      <w:pPr/>
      <w:r>
        <w:t>Key attributes: source_account, category</w:t>
      </w:r>
    </w:p>
    <w:p>
      <w:pPr/>
      <w:r>
        <w:t>Main behaviors: execute(), to_dict(), from_dict()</w:t>
      </w:r>
    </w:p>
    <w:p>
      <w:pPr>
        <w:pStyle w:val="ListBullet"/>
        <w:spacing w:after="20"/>
      </w:pPr>
      <w:r>
        <w:t>execute() withdraws the amount from the selected source account.</w:t>
      </w:r>
    </w:p>
    <w:p>
      <w:pPr>
        <w:pStyle w:val="ListBullet"/>
        <w:spacing w:after="20"/>
      </w:pPr>
      <w:r>
        <w:t>The selected account must contain sufficient balance.</w:t>
      </w:r>
    </w:p>
    <w:p>
      <w:pPr>
        <w:pStyle w:val="ListBullet"/>
        <w:spacing w:after="20"/>
      </w:pPr>
      <w:r>
        <w:t>JSON stores source_account_id and category_id rather than duplicate objects.</w:t>
      </w:r>
    </w:p>
    <w:p>
      <w:pPr>
        <w:pStyle w:val="ListBullet"/>
        <w:spacing w:after="20"/>
      </w:pPr>
      <w:r>
        <w:t>Expenses contribute to monthly expense, category-spending, budget, and net-saving calculations.</w:t>
      </w:r>
    </w:p>
    <w:p>
      <w:pPr>
        <w:pStyle w:val="Heading2"/>
        <w:keepNext/>
      </w:pPr>
      <w:r>
        <w:t>Transfer</w:t>
      </w:r>
    </w:p>
    <w:p>
      <w:pPr/>
      <w:r>
        <w:t>Moves money between two user accounts.</w:t>
      </w:r>
    </w:p>
    <w:p>
      <w:pPr/>
      <w:r>
        <w:t>Key attributes: source_account, destination_account</w:t>
      </w:r>
    </w:p>
    <w:p>
      <w:pPr/>
      <w:r>
        <w:t>Main behaviors: execute(), to_dict(), from_dict()</w:t>
      </w:r>
    </w:p>
    <w:p>
      <w:pPr>
        <w:pStyle w:val="ListBullet"/>
        <w:spacing w:after="20"/>
      </w:pPr>
      <w:r>
        <w:t>Source and destination accounts must be different.</w:t>
      </w:r>
    </w:p>
    <w:p>
      <w:pPr>
        <w:pStyle w:val="ListBullet"/>
        <w:spacing w:after="20"/>
      </w:pPr>
      <w:r>
        <w:t>The source account must contain the transfer amount.</w:t>
      </w:r>
    </w:p>
    <w:p>
      <w:pPr>
        <w:pStyle w:val="ListBullet"/>
        <w:spacing w:after="20"/>
      </w:pPr>
      <w:r>
        <w:t>execute() withdraws from the source and deposits into the destination.</w:t>
      </w:r>
    </w:p>
    <w:p>
      <w:pPr>
        <w:pStyle w:val="ListBullet"/>
        <w:spacing w:after="20"/>
      </w:pPr>
      <w:r>
        <w:t>Transfers change money distribution between accounts but do not count as income or expense.</w:t>
      </w:r>
    </w:p>
    <w:p>
      <w:pPr>
        <w:pStyle w:val="Heading2"/>
        <w:keepNext/>
      </w:pPr>
      <w:r>
        <w:t>Category</w:t>
      </w:r>
    </w:p>
    <w:p>
      <w:pPr/>
      <w:r>
        <w:t>Classifies expenses and supports predefined and user-created categories.</w:t>
      </w:r>
    </w:p>
    <w:p>
      <w:pPr/>
      <w:r>
        <w:t>Key attributes: category_id, user_id, name, is_default, is_active</w:t>
      </w:r>
    </w:p>
    <w:p>
      <w:pPr/>
      <w:r>
        <w:t>Main behaviors: rename(), activate(), deactivate(), to_dict(), from_dict()</w:t>
      </w:r>
    </w:p>
    <w:p>
      <w:pPr/>
      <w:r>
        <w:t>Business logic / rules:</w:t>
      </w:r>
    </w:p>
    <w:p>
      <w:pPr>
        <w:pStyle w:val="ListBullet"/>
        <w:spacing w:after="20"/>
      </w:pPr>
      <w:r>
        <w:t>Category name must be non-empty.</w:t>
      </w:r>
    </w:p>
    <w:p>
      <w:pPr>
        <w:pStyle w:val="ListBullet"/>
        <w:spacing w:after="20"/>
      </w:pPr>
      <w:r>
        <w:t>FinanceManager prevents duplicate category names when a new category is created.</w:t>
      </w:r>
    </w:p>
    <w:p>
      <w:pPr>
        <w:pStyle w:val="ListBullet"/>
        <w:spacing w:after="20"/>
      </w:pPr>
      <w:r>
        <w:t>The application provides Food, Transportation, Shopping, Bills, Health, Education, Entertainment, and Other as the initial category set.</w:t>
      </w:r>
    </w:p>
    <w:p>
      <w:pPr>
        <w:pStyle w:val="ListBullet"/>
        <w:spacing w:after="20"/>
      </w:pPr>
      <w:r>
        <w:t>Inactive categories are excluded from new expense selections while existing transaction history remains unchanged.</w:t>
      </w:r>
    </w:p>
    <w:p>
      <w:pPr>
        <w:pStyle w:val="Heading2"/>
        <w:keepNext/>
      </w:pPr>
      <w:r>
        <w:t>Budget</w:t>
      </w:r>
    </w:p>
    <w:p>
      <w:pPr/>
      <w:r>
        <w:t>Stores a monthly spending limit; actual spending and progress are calculated by BudgetAnalyzer.</w:t>
      </w:r>
    </w:p>
    <w:p>
      <w:pPr/>
      <w:r>
        <w:t>Key attributes: budget_id, user_id, amount, month, year, category</w:t>
      </w:r>
    </w:p>
    <w:p>
      <w:pPr/>
      <w:r>
        <w:t>Main behaviors: is_overall(), update_amount(), to_dict(), from_dict()</w:t>
      </w:r>
    </w:p>
    <w:p>
      <w:pPr/>
      <w:r>
        <w:t>Business logic / rules:</w:t>
      </w:r>
    </w:p>
    <w:p>
      <w:pPr>
        <w:pStyle w:val="ListBullet"/>
        <w:spacing w:after="20"/>
      </w:pPr>
      <w:r>
        <w:t>Amount must be greater than 0 and month must be between 1 and 12.</w:t>
      </w:r>
    </w:p>
    <w:p>
      <w:pPr>
        <w:pStyle w:val="ListBullet"/>
        <w:spacing w:after="20"/>
      </w:pPr>
      <w:r>
        <w:t>category = None represents an overall monthly budget.</w:t>
      </w:r>
    </w:p>
    <w:p>
      <w:pPr>
        <w:pStyle w:val="ListBullet"/>
        <w:spacing w:after="20"/>
      </w:pPr>
      <w:r>
        <w:t>Only one overall budget is allowed for the same month/year.</w:t>
      </w:r>
    </w:p>
    <w:p>
      <w:pPr>
        <w:pStyle w:val="ListBullet"/>
        <w:spacing w:after="20"/>
      </w:pPr>
      <w:r>
        <w:t>Only one budget is allowed for the same category/month/year.</w:t>
      </w:r>
    </w:p>
    <w:p>
      <w:pPr>
        <w:pStyle w:val="ListBullet"/>
        <w:spacing w:after="20"/>
      </w:pPr>
      <w:r>
        <w:t>Spent amount, remaining amount, usage percentage, and exceeded state are calculated instead of stored.</w:t>
      </w:r>
    </w:p>
    <w:p>
      <w:pPr>
        <w:pStyle w:val="ListBullet"/>
        <w:spacing w:after="20"/>
      </w:pPr>
      <w:r>
        <w:t>JSON stores category_id and UserDataLoader reconnects it to the Category object.</w:t>
      </w:r>
    </w:p>
    <w:p>
      <w:pPr>
        <w:pStyle w:val="Heading2"/>
        <w:keepNext/>
      </w:pPr>
      <w:r>
        <w:t>SavingGoal</w:t>
      </w:r>
    </w:p>
    <w:p>
      <w:pPr/>
      <w:r>
        <w:t>Stores a yearly saving target and an optional dictionary of monthly targets.</w:t>
      </w:r>
    </w:p>
    <w:p>
      <w:pPr/>
      <w:r>
        <w:t>Key attributes: goal_id, user_id, year, target_amount, monthly_targets</w:t>
      </w:r>
    </w:p>
    <w:p>
      <w:pPr/>
      <w:r>
        <w:t>Main behaviors: add_monthly_target(), update_target_amount(), to_dict(), from_dict()</w:t>
      </w:r>
    </w:p>
    <w:p>
      <w:pPr/>
      <w:r>
        <w:t>Business logic / rules:</w:t>
      </w:r>
    </w:p>
    <w:p>
      <w:pPr>
        <w:pStyle w:val="ListBullet"/>
        <w:spacing w:after="20"/>
      </w:pPr>
      <w:r>
        <w:t>Yearly target and monthly target amounts must be greater than 0.</w:t>
      </w:r>
    </w:p>
    <w:p>
      <w:pPr>
        <w:pStyle w:val="ListBullet"/>
        <w:spacing w:after="20"/>
      </w:pPr>
      <w:r>
        <w:t>Monthly targets use month numbers 1 through 12 as dictionary keys.</w:t>
      </w:r>
    </w:p>
    <w:p>
      <w:pPr>
        <w:pStyle w:val="ListBullet"/>
        <w:spacing w:after="20"/>
      </w:pPr>
      <w:r>
        <w:t>Actual saving is not entered manually; it is calculated from income minus expenses.</w:t>
      </w:r>
    </w:p>
    <w:p>
      <w:pPr>
        <w:pStyle w:val="ListBullet"/>
        <w:spacing w:after="20"/>
      </w:pPr>
      <w:r>
        <w:t>Saving progress, shortfall, surplus, and remaining monthly requirements are analysis results rather than stored state.</w:t>
      </w:r>
    </w:p>
    <w:p>
      <w:pPr>
        <w:pStyle w:val="Heading2"/>
        <w:keepNext/>
      </w:pPr>
      <w:r>
        <w:t>FinanceManager</w:t>
      </w:r>
    </w:p>
    <w:p>
      <w:pPr/>
      <w:r>
        <w:t>State-changing service/facade that coordinates domain objects and persistence.</w:t>
      </w:r>
    </w:p>
    <w:p>
      <w:pPr/>
      <w:r>
        <w:t>Main behaviors: add_income(), add_expense(), transfer(), create_account(), deactivate_account(), create_category(), create_budget(), update_budget(), create_savings_goal(), add_to_savings_plan(), delete_budget(), delete_saving_goal(), generate_id(), save_user_data()</w:t>
      </w:r>
    </w:p>
    <w:p>
      <w:pPr/>
      <w:r>
        <w:t>Business logic / rules:</w:t>
      </w:r>
    </w:p>
    <w:p>
      <w:pPr>
        <w:pStyle w:val="ListBullet"/>
        <w:spacing w:after="20"/>
      </w:pPr>
      <w:r>
        <w:t>Uses domain methods such as Account.deposit(), Account.withdraw(), Transaction.execute(), Budget.update_amount(), and SavingGoal.add_monthly_target() instead of duplicating them.</w:t>
      </w:r>
    </w:p>
    <w:p>
      <w:pPr>
        <w:pStyle w:val="ListBullet"/>
        <w:spacing w:after="20"/>
      </w:pPr>
      <w:r>
        <w:t>Generates new IDs from the current maximum ID to avoid duplicate IDs after deletions.</w:t>
      </w:r>
    </w:p>
    <w:p>
      <w:pPr>
        <w:pStyle w:val="ListBullet"/>
        <w:spacing w:after="20"/>
      </w:pPr>
      <w:r>
        <w:t>Persists transaction changes and updated account balances after income, expense, and transfer operations.</w:t>
      </w:r>
    </w:p>
    <w:p>
      <w:pPr>
        <w:pStyle w:val="ListBullet"/>
        <w:spacing w:after="20"/>
      </w:pPr>
      <w:r>
        <w:t>Persists only the current user records while preserving data belonging to other users.</w:t>
      </w:r>
    </w:p>
    <w:p>
      <w:pPr>
        <w:pStyle w:val="ListBullet"/>
        <w:spacing w:after="20"/>
      </w:pPr>
      <w:r>
        <w:t>Prevents duplicate overall/category budgets for the same period.</w:t>
      </w:r>
    </w:p>
    <w:p>
      <w:pPr>
        <w:pStyle w:val="Heading2"/>
        <w:keepNext/>
      </w:pPr>
      <w:r>
        <w:t>FinanceAnalyzer</w:t>
      </w:r>
    </w:p>
    <w:p>
      <w:pPr/>
      <w:r>
        <w:t>Read-only service for core financial calculations.</w:t>
      </w:r>
    </w:p>
    <w:p>
      <w:pPr/>
      <w:r>
        <w:t>Main behaviors: calc_total_balance(), calc_monthly_income(), calc_monthly_expense(), calc_net_savings(), calc_category_spending()</w:t>
      </w:r>
    </w:p>
    <w:p>
      <w:pPr>
        <w:pStyle w:val="ListBullet"/>
        <w:spacing w:after="20"/>
      </w:pPr>
      <w:r>
        <w:t>Reads runtime objects and does not modify balances or stored financial state.</w:t>
      </w:r>
    </w:p>
    <w:p>
      <w:pPr>
        <w:pStyle w:val="ListBullet"/>
        <w:spacing w:after="20"/>
      </w:pPr>
      <w:r>
        <w:t>Income and Expense subclasses are filtered by date and type.</w:t>
      </w:r>
    </w:p>
    <w:p>
      <w:pPr>
        <w:pStyle w:val="ListBullet"/>
        <w:spacing w:after="20"/>
      </w:pPr>
      <w:r>
        <w:t>Transfers are naturally excluded from income and expense calculations.</w:t>
      </w:r>
    </w:p>
    <w:p>
      <w:pPr>
        <w:pStyle w:val="Heading2"/>
        <w:keepNext/>
      </w:pPr>
      <w:r>
        <w:t>BudgetAnalyzer</w:t>
      </w:r>
    </w:p>
    <w:p>
      <w:pPr/>
      <w:r>
        <w:t>Read-only service dedicated to budget calculations.</w:t>
      </w:r>
    </w:p>
    <w:p>
      <w:pPr/>
      <w:r>
        <w:t>Main behaviors: calc_budget_spending(), calc_budget_remaining(), calc_budget_percentage(), is_budget_exceeded()</w:t>
      </w:r>
    </w:p>
    <w:p>
      <w:pPr>
        <w:pStyle w:val="ListBullet"/>
        <w:spacing w:after="20"/>
      </w:pPr>
      <w:r>
        <w:t>Overall budgets use total monthly expenses.</w:t>
      </w:r>
    </w:p>
    <w:p>
      <w:pPr>
        <w:pStyle w:val="ListBullet"/>
        <w:spacing w:after="20"/>
      </w:pPr>
      <w:r>
        <w:t>Category budgets use spending for the selected category only.</w:t>
      </w:r>
    </w:p>
    <w:p>
      <w:pPr>
        <w:pStyle w:val="ListBullet"/>
        <w:spacing w:after="20"/>
      </w:pPr>
      <w:r>
        <w:t>A negative remaining value indicates that a budget has been exceeded.</w:t>
      </w:r>
    </w:p>
    <w:p>
      <w:pPr>
        <w:pStyle w:val="Heading2"/>
        <w:keepNext/>
      </w:pPr>
      <w:r>
        <w:t>SavingAnalyzer</w:t>
      </w:r>
    </w:p>
    <w:p>
      <w:pPr/>
      <w:r>
        <w:t>Read-only service dedicated to saving-plan calculations.</w:t>
      </w:r>
    </w:p>
    <w:p>
      <w:pPr/>
      <w:r>
        <w:t>Main behaviors: calc_saved_sofar(), calc_savings_progress(), calc_savings_shortfall(), calc_savings_surplus(), calc_req_monthly()</w:t>
      </w:r>
    </w:p>
    <w:p>
      <w:pPr>
        <w:pStyle w:val="ListBullet"/>
        <w:spacing w:after="20"/>
      </w:pPr>
      <w:r>
        <w:t>Saved-so-far is derived from monthly net saving for months included in the goal plan.</w:t>
      </w:r>
    </w:p>
    <w:p>
      <w:pPr>
        <w:pStyle w:val="ListBullet"/>
        <w:spacing w:after="20"/>
      </w:pPr>
      <w:r>
        <w:t>Progress is calculated as saved amount divided by yearly target.</w:t>
      </w:r>
    </w:p>
    <w:p>
      <w:pPr>
        <w:pStyle w:val="ListBullet"/>
        <w:spacing w:after="20"/>
      </w:pPr>
      <w:r>
        <w:t>Shortfall and surplus compare actual monthly net saving with the configured monthly target.</w:t>
      </w:r>
    </w:p>
    <w:p>
      <w:pPr>
        <w:pStyle w:val="ListBullet"/>
        <w:spacing w:after="20"/>
      </w:pPr>
      <w:r>
        <w:t>Required monthly saving considers remaining months in the goal year.</w:t>
      </w:r>
    </w:p>
    <w:p>
      <w:pPr>
        <w:pStyle w:val="Heading2"/>
        <w:keepNext/>
      </w:pPr>
      <w:r>
        <w:t>AuthManager</w:t>
      </w:r>
    </w:p>
    <w:p>
      <w:pPr/>
      <w:r>
        <w:t>Authentication service for registration and credential operations.</w:t>
      </w:r>
    </w:p>
    <w:p>
      <w:pPr/>
      <w:r>
        <w:t>Main behaviors: register(), login(), change_password()</w:t>
      </w:r>
    </w:p>
    <w:p>
      <w:pPr>
        <w:pStyle w:val="ListBullet"/>
        <w:spacing w:after="20"/>
      </w:pPr>
      <w:r>
        <w:t>Registration validates name, email format, email uniqueness, password length, and password confirmation.</w:t>
      </w:r>
    </w:p>
    <w:p>
      <w:pPr>
        <w:pStyle w:val="ListBullet"/>
        <w:spacing w:after="20"/>
      </w:pPr>
      <w:r>
        <w:t>Invalid login returns the same generic invalid-credentials message for missing user or incorrect password.</w:t>
      </w:r>
    </w:p>
    <w:p>
      <w:pPr>
        <w:pStyle w:val="ListBullet"/>
        <w:spacing w:after="20"/>
      </w:pPr>
      <w:r>
        <w:t>The GUI application controller persists the updated users collection after successful registration.</w:t>
      </w:r>
    </w:p>
    <w:p>
      <w:pPr>
        <w:pStyle w:val="Heading2"/>
        <w:keepNext/>
      </w:pPr>
      <w:r>
        <w:t>FileManager</w:t>
      </w:r>
    </w:p>
    <w:p>
      <w:pPr/>
      <w:r>
        <w:t>Persistence utility responsible for saving and loading JSON data.</w:t>
      </w:r>
    </w:p>
    <w:p>
      <w:pPr/>
      <w:r>
        <w:t>Main behaviors: save(), load()</w:t>
      </w:r>
    </w:p>
    <w:p>
      <w:pPr>
        <w:pStyle w:val="ListBullet"/>
        <w:spacing w:after="20"/>
      </w:pPr>
      <w:r>
        <w:t>Contains no financial business logic.</w:t>
      </w:r>
    </w:p>
    <w:p>
      <w:pPr>
        <w:pStyle w:val="ListBullet"/>
        <w:spacing w:after="20"/>
      </w:pPr>
      <w:r>
        <w:t>load() returns an empty list if the target file does not exist.</w:t>
      </w:r>
    </w:p>
    <w:p>
      <w:pPr>
        <w:pStyle w:val="ListBullet"/>
        <w:spacing w:after="20"/>
      </w:pPr>
      <w:r>
        <w:t>The GUI bootstrap ensures required JSON files exist and initializes empty files with an empty JSON list.</w:t>
      </w:r>
    </w:p>
    <w:p>
      <w:pPr>
        <w:pStyle w:val="Heading2"/>
        <w:keepNext/>
      </w:pPr>
      <w:r>
        <w:t>UserDataLoader</w:t>
      </w:r>
    </w:p>
    <w:p>
      <w:pPr/>
      <w:r>
        <w:t>Reconstructs the current user financial state from JSON after login and restores object relationships.</w:t>
      </w:r>
    </w:p>
    <w:p>
      <w:pPr/>
      <w:r>
        <w:t>Main behavior: load_user_data(user)</w:t>
      </w:r>
    </w:p>
    <w:p>
      <w:pPr>
        <w:pStyle w:val="ListBullet"/>
        <w:spacing w:after="20"/>
      </w:pPr>
      <w:r>
        <w:t>Loads accounts and categories before transactions and budgets.</w:t>
      </w:r>
    </w:p>
    <w:p>
      <w:pPr>
        <w:pStyle w:val="ListBullet"/>
        <w:spacing w:after="20"/>
      </w:pPr>
      <w:r>
        <w:t>Builds account_id → Account and category_id → Category lookup dictionaries.</w:t>
      </w:r>
    </w:p>
    <w:p>
      <w:pPr>
        <w:pStyle w:val="ListBullet"/>
        <w:spacing w:after="20"/>
      </w:pPr>
      <w:r>
        <w:t>Reuses the same Account and Category objects when reconstructing related Transactions and Budgets.</w:t>
      </w:r>
    </w:p>
    <w:p>
      <w:pPr>
        <w:pStyle w:val="ListBullet"/>
        <w:spacing w:after="20"/>
      </w:pPr>
      <w:r>
        <w:t>Filters all loaded records by user_id and then calls User.load_data().</w:t>
      </w:r>
    </w:p>
    <w:p>
      <w:pPr>
        <w:pStyle w:val="Heading1"/>
        <w:keepNext/>
      </w:pPr>
      <w:r>
        <w:t>4. Key System-Wide Business Rules</w:t>
      </w:r>
    </w:p>
    <w:p>
      <w:pPr>
        <w:pStyle w:val="ListBullet"/>
        <w:spacing w:after="20"/>
      </w:pPr>
      <w:r>
        <w:t>Each logged-in user works only with records that match their user_id.</w:t>
      </w:r>
    </w:p>
    <w:p>
      <w:pPr>
        <w:pStyle w:val="ListBullet"/>
        <w:spacing w:after="20"/>
      </w:pPr>
      <w:r>
        <w:t>Total balance is calculated from account balances; it is not stored as a separate User attribute.</w:t>
      </w:r>
    </w:p>
    <w:p>
      <w:pPr>
        <w:pStyle w:val="ListBullet"/>
        <w:spacing w:after="20"/>
      </w:pPr>
      <w:r>
        <w:t>Opening balance initializes an account but is not recorded as Income.</w:t>
      </w:r>
    </w:p>
    <w:p>
      <w:pPr>
        <w:pStyle w:val="ListBullet"/>
        <w:spacing w:after="20"/>
      </w:pPr>
      <w:r>
        <w:t>Expenses and transfers cannot overdraw the selected source account.</w:t>
      </w:r>
    </w:p>
    <w:p>
      <w:pPr>
        <w:pStyle w:val="ListBullet"/>
        <w:spacing w:after="20"/>
      </w:pPr>
      <w:r>
        <w:t>Transfers do not change total money and are excluded from income, expense, and net-saving analytics.</w:t>
      </w:r>
    </w:p>
    <w:p>
      <w:pPr>
        <w:pStyle w:val="ListBullet"/>
        <w:spacing w:after="20"/>
      </w:pPr>
      <w:r>
        <w:t>Future-dated transactions are rejected; today and earlier dates are supported.</w:t>
      </w:r>
    </w:p>
    <w:p>
      <w:pPr>
        <w:pStyle w:val="ListBullet"/>
        <w:spacing w:after="20"/>
      </w:pPr>
      <w:r>
        <w:t>Inactive accounts cannot be used for financial operations.</w:t>
      </w:r>
    </w:p>
    <w:p>
      <w:pPr>
        <w:pStyle w:val="ListBullet"/>
        <w:spacing w:after="20"/>
      </w:pPr>
      <w:r>
        <w:t>Budget progress is informational; exceeding a budget does not automatically block an otherwise valid Expense.</w:t>
      </w:r>
    </w:p>
    <w:p>
      <w:pPr>
        <w:pStyle w:val="ListBullet"/>
        <w:spacing w:after="20"/>
      </w:pPr>
      <w:r>
        <w:t>Saving progress is derived from transactions rather than maintained as duplicate stored state.</w:t>
      </w:r>
    </w:p>
    <w:p>
      <w:pPr>
        <w:pStyle w:val="ListBullet"/>
        <w:spacing w:after="20"/>
      </w:pPr>
      <w:r>
        <w:t>Deleting a Budget or SavingGoal updates both the runtime User collection and the corresponding JSON file.</w:t>
      </w:r>
    </w:p>
    <w:p>
      <w:pPr>
        <w:pStyle w:val="Heading1"/>
        <w:keepNext/>
      </w:pPr>
      <w:r>
        <w:t>5. Persistence &amp; Serialization</w:t>
      </w:r>
    </w:p>
    <w:p>
      <w:pPr/>
      <w:r>
        <w:t>JSON is used as the persistence format because Masroufy contains multiple related object types, inheritance hierarchies, and per-user records. The application uses separate files for each major entity type.</w:t>
      </w:r>
    </w:p>
    <w:p>
      <w:pPr/>
      <w:r>
        <w:t>Data files: users.json, accounts.json, transactions.json, categories.json, budgets.json, saving_goals.json.</w:t>
      </w:r>
    </w:p>
    <w:p>
      <w:pPr/>
      <w:r>
        <w:t>Serialization and loading flow:</w:t>
      </w:r>
    </w:p>
    <w:p>
      <w:pPr>
        <w:pStyle w:val="ListBullet"/>
        <w:spacing w:after="20"/>
      </w:pPr>
      <w:r>
        <w:t>Domain objects expose to_dict() methods before being saved.</w:t>
      </w:r>
    </w:p>
    <w:p>
      <w:pPr>
        <w:pStyle w:val="ListBullet"/>
        <w:spacing w:after="20"/>
      </w:pPr>
      <w:r>
        <w:t>Account and Transaction records include a type value so the correct subclass can be reconstructed.</w:t>
      </w:r>
    </w:p>
    <w:p>
      <w:pPr>
        <w:pStyle w:val="ListBullet"/>
        <w:spacing w:after="20"/>
      </w:pPr>
      <w:r>
        <w:t>Transaction JSON stores related account/category IDs instead of nested object copies.</w:t>
      </w:r>
    </w:p>
    <w:p>
      <w:pPr>
        <w:pStyle w:val="ListBullet"/>
        <w:spacing w:after="20"/>
      </w:pPr>
      <w:r>
        <w:t>Budget JSON stores category_id instead of duplicating Category data.</w:t>
      </w:r>
    </w:p>
    <w:p>
      <w:pPr>
        <w:pStyle w:val="ListBullet"/>
        <w:spacing w:after="20"/>
      </w:pPr>
      <w:r>
        <w:t>UserDataLoader first recreates Accounts and Categories, builds lookup dictionaries, and then reconstructs Transactions and Budgets using the same object references.</w:t>
      </w:r>
    </w:p>
    <w:p>
      <w:pPr>
        <w:pStyle w:val="ListBullet"/>
        <w:spacing w:after="20"/>
      </w:pPr>
      <w:r>
        <w:t>FinanceManager.save_user_data() replaces only the current user records inside a shared JSON file and leaves other users records unchanged.</w:t>
      </w:r>
    </w:p>
    <w:p>
      <w:pPr>
        <w:pStyle w:val="Heading1"/>
        <w:keepNext/>
      </w:pPr>
      <w:r>
        <w:t>6. Desktop GUI</w:t>
      </w:r>
    </w:p>
    <w:p>
      <w:pPr/>
      <w:r>
        <w:t>Masroufy uses CustomTkinter for a light desktop interface and Matplotlib for dashboard charts. The GUI is separated into reusable pages and components while business logic remains in the backend classes/services.</w:t>
      </w:r>
    </w:p>
    <w:p>
      <w:pPr/>
      <w:r>
        <w:t>Main GUI screens:</w:t>
      </w:r>
    </w:p>
    <w:p>
      <w:pPr>
        <w:pStyle w:val="ListBullet"/>
        <w:spacing w:after="20"/>
      </w:pPr>
      <w:r>
        <w:t>Login and Register.</w:t>
      </w:r>
    </w:p>
    <w:p>
      <w:pPr>
        <w:pStyle w:val="ListBullet"/>
        <w:spacing w:after="20"/>
      </w:pPr>
      <w:r>
        <w:t>Dashboard with Total Balance, Monthly Income, Monthly Expenses, Net Savings, Income vs Expenses chart, and Spending by Category chart.</w:t>
      </w:r>
    </w:p>
    <w:p>
      <w:pPr>
        <w:pStyle w:val="ListBullet"/>
        <w:spacing w:after="20"/>
      </w:pPr>
      <w:r>
        <w:t>Accounts for creating and viewing cash, bank, and wallet accounts and deactivating zero-balance accounts.</w:t>
      </w:r>
    </w:p>
    <w:p>
      <w:pPr>
        <w:pStyle w:val="ListBullet"/>
        <w:spacing w:after="20"/>
      </w:pPr>
      <w:r>
        <w:t>Transactions for adding Income, Expense, and Transfer operations and viewing transaction history.</w:t>
      </w:r>
    </w:p>
    <w:p>
      <w:pPr>
        <w:pStyle w:val="ListBullet"/>
        <w:spacing w:after="20"/>
      </w:pPr>
      <w:r>
        <w:t>Budgets for creating, updating, deleting, and monitoring overall/category budgets.</w:t>
      </w:r>
    </w:p>
    <w:p>
      <w:pPr>
        <w:pStyle w:val="ListBullet"/>
        <w:spacing w:after="20"/>
      </w:pPr>
      <w:r>
        <w:t>Saving Goals for creating yearly goals, adding monthly targets, and viewing progress.</w:t>
      </w:r>
    </w:p>
    <w:p>
      <w:pPr>
        <w:pStyle w:val="ListBullet"/>
        <w:spacing w:after="20"/>
      </w:pPr>
      <w:r>
        <w:t>Categories for creating, renaming, activating, and deactivating expense categories.</w:t>
      </w:r>
    </w:p>
    <w:p>
      <w:pPr/>
      <w:r>
        <w:t>GUI design: English interface, EGP currency display, light-gray backgrounds, white cards, and blue visual accents. Reusable components are used for page headers, cards, and message dialogs to keep the code readable.</w:t>
      </w:r>
    </w:p>
    <w:p>
      <w:pPr>
        <w:pStyle w:val="Heading1"/>
        <w:keepNext/>
      </w:pPr>
      <w:r>
        <w:t>7. High-Level Architecture</w:t>
      </w:r>
    </w:p>
    <w:p>
      <w:pPr/>
      <w:r>
        <w:t>The system follows a layered responsibility flow:</w:t>
      </w:r>
    </w:p>
    <w:p>
      <w:pPr>
        <w:pStyle w:val="ListBullet"/>
        <w:spacing w:after="20"/>
      </w:pPr>
      <w:r>
        <w:t>CustomTkinter GUI / Application Controller</w:t>
      </w:r>
    </w:p>
    <w:p>
      <w:pPr>
        <w:pStyle w:val="ListBullet"/>
        <w:spacing w:after="20"/>
      </w:pPr>
      <w:r>
        <w:t>AuthManager → registration/login/change-password</w:t>
      </w:r>
    </w:p>
    <w:p>
      <w:pPr>
        <w:pStyle w:val="ListBullet"/>
        <w:spacing w:after="20"/>
      </w:pPr>
      <w:r>
        <w:t>FinanceManager → state-changing financial operations and persistence coordination</w:t>
      </w:r>
    </w:p>
    <w:p>
      <w:pPr>
        <w:pStyle w:val="ListBullet"/>
        <w:spacing w:after="20"/>
      </w:pPr>
      <w:r>
        <w:t>Domain Models → User, Account hierarchy, Transaction hierarchy, Category, Budget, SavingGoal</w:t>
      </w:r>
    </w:p>
    <w:p>
      <w:pPr>
        <w:pStyle w:val="ListBullet"/>
        <w:spacing w:after="20"/>
      </w:pPr>
      <w:r>
        <w:t>FinanceAnalyzer / BudgetAnalyzer / SavingAnalyzer → read-only calculations</w:t>
      </w:r>
    </w:p>
    <w:p>
      <w:pPr>
        <w:pStyle w:val="ListBullet"/>
        <w:spacing w:after="20"/>
      </w:pPr>
      <w:r>
        <w:t>FileManager → JSON file I/O</w:t>
      </w:r>
    </w:p>
    <w:p>
      <w:pPr>
        <w:pStyle w:val="ListBullet"/>
        <w:spacing w:after="20"/>
      </w:pPr>
      <w:r>
        <w:t>UserDataLoader → reconstruction of per-user object graphs after login</w:t>
      </w:r>
    </w:p>
    <w:p>
      <w:pPr/>
      <w:r>
        <w:t>The GUI calls services and domain methods instead of reimplementing financial rules. State-changing operations flow through FinanceManager, while dashboard/report calculations flow through the analyzer classes.</w:t>
      </w:r>
    </w:p>
    <w:p>
      <w:pPr>
        <w:pStyle w:val="Heading1"/>
        <w:keepNext/>
      </w:pPr>
      <w:r>
        <w:t>8. OOP Concepts Demonstrated</w:t>
      </w:r>
    </w:p>
    <w:p>
      <w:pPr>
        <w:pStyle w:val="ListBullet"/>
        <w:spacing w:after="20"/>
      </w:pPr>
      <w:r>
        <w:t>Encapsulation: Account balance and several entity fields are private and accessed through properties or controlled methods.</w:t>
      </w:r>
    </w:p>
    <w:p>
      <w:pPr>
        <w:pStyle w:val="ListBullet"/>
        <w:spacing w:after="20"/>
      </w:pPr>
      <w:r>
        <w:t>Abstraction: Account and Transaction are abstract base classes with abstract behavior.</w:t>
      </w:r>
    </w:p>
    <w:p>
      <w:pPr>
        <w:pStyle w:val="ListBullet"/>
        <w:spacing w:after="20"/>
      </w:pPr>
      <w:r>
        <w:t>Inheritance: CashAccount, BankAccount, and WalletAccount inherit from Account; Income, Expense, and Transfer inherit from Transaction.</w:t>
      </w:r>
    </w:p>
    <w:p>
      <w:pPr>
        <w:pStyle w:val="ListBullet"/>
        <w:spacing w:after="20"/>
      </w:pPr>
      <w:r>
        <w:t>Polymorphism: execute() and get_display_name() behave according to the concrete subclass.</w:t>
      </w:r>
    </w:p>
    <w:p>
      <w:pPr>
        <w:pStyle w:val="ListBullet"/>
        <w:spacing w:after="20"/>
      </w:pPr>
      <w:r>
        <w:t>Composition / associations: User holds collections of financial objects; Transactions reference Accounts and Categories; Budgets may reference a Category.</w:t>
      </w:r>
    </w:p>
    <w:p>
      <w:pPr>
        <w:pStyle w:val="ListBullet"/>
        <w:spacing w:after="20"/>
      </w:pPr>
      <w:r>
        <w:t>Class/Static methods: factory-style from_dict() methods and stateless analyzer/helper operations are used where appropriate.</w:t>
      </w:r>
    </w:p>
    <w:p>
      <w:pPr>
        <w:pStyle w:val="ListBullet"/>
        <w:spacing w:after="20"/>
      </w:pPr>
      <w:r>
        <w:t>Exception handling: invalid amounts, future dates, insufficient balances, invalid account combinations, and invalid goal/budget data are rejected.</w:t>
      </w:r>
    </w:p>
    <w:p>
      <w:pPr>
        <w:pStyle w:val="ListBullet"/>
        <w:spacing w:after="20"/>
      </w:pPr>
      <w:r>
        <w:t>Separation of concerns: authentication, state changes, analysis, persistence, data loading, domain behavior, and GUI responsibilities are separated into dedicated components.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sz w:val="20"/>
      </w:rPr>
      <w:t xml:space="preserve">Masroufy OOP Design Documentation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Masroufy - Personal Finance &amp; Saving Management System</dc:title>
  <dc:subject>OOP Final Project Design Documentation</dc:subject>
  <dc:creator>python-docx</dc:creator>
  <cp:keywords>OOP, Python, CustomTkinter, Personal Finance, Masroufy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